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C62828"/>
          <w:sz w:val="48"/>
        </w:rPr>
        <w:t>GuangYinRuSuo - Android Compilation</w:t>
        <w:br/>
        <w:t>Postmortem Report</w:t>
      </w:r>
    </w:p>
    <w:p>
      <w:pPr>
        <w:jc w:val="center"/>
      </w:pPr>
      <w:r>
        <w:rPr>
          <w:color w:val="646464"/>
          <w:sz w:val="26"/>
        </w:rPr>
        <w:br/>
        <w:t>Problems Encountered &amp; Solutions Document</w:t>
        <w:br/>
        <w:t>for AI-Assisted Android Development via GitHub Actions</w:t>
      </w:r>
    </w:p>
    <w:p>
      <w:pPr>
        <w:jc w:val="center"/>
      </w:pPr>
      <w:r>
        <w:rPr>
          <w:color w:val="969696"/>
          <w:sz w:val="20"/>
        </w:rPr>
        <w:br/>
        <w:br/>
        <w:t>Version: v1.0 | June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"GuangYinRuSuo" is a personal productivity tool app deeply optimized for Xiaomi 15 / HyperOS. The entire codebase and project structure were generated by AI. The project follows standard Android Studio structure, using Kotlin language, MVVM architecture, and XML+Fragment UI. APK compilation is automated through GitHub Actions CI/CD.</w:t>
      </w:r>
    </w:p>
    <w:p>
      <w:pPr>
        <w:pStyle w:val="Heading2"/>
      </w:pPr>
      <w:r>
        <w:t>Technical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UI Framework</w:t>
            </w:r>
          </w:p>
        </w:tc>
        <w:tc>
          <w:tcPr>
            <w:tcW w:type="dxa" w:w="4320"/>
          </w:tcPr>
          <w:p>
            <w:r>
              <w:t>XML + Fragment + Material 3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MVVM (UI/Logic/Data 3-layer)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Room (SQLite)</w:t>
            </w:r>
          </w:p>
        </w:tc>
      </w:tr>
      <w:tr>
        <w:tc>
          <w:tcPr>
            <w:tcW w:type="dxa" w:w="4320"/>
          </w:tcPr>
          <w:p>
            <w:r>
              <w:t>Background Tasks</w:t>
            </w:r>
          </w:p>
        </w:tc>
        <w:tc>
          <w:tcPr>
            <w:tcW w:type="dxa" w:w="4320"/>
          </w:tcPr>
          <w:p>
            <w:r>
              <w:t>Foreground Service + WorkManager</w:t>
            </w:r>
          </w:p>
        </w:tc>
      </w:tr>
      <w:tr>
        <w:tc>
          <w:tcPr>
            <w:tcW w:type="dxa" w:w="4320"/>
          </w:tcPr>
          <w:p>
            <w:r>
              <w:t>Build System</w:t>
            </w:r>
          </w:p>
        </w:tc>
        <w:tc>
          <w:tcPr>
            <w:tcW w:type="dxa" w:w="4320"/>
          </w:tcPr>
          <w:p>
            <w:r>
              <w:t>Gradle KTS + AGP 8.5.0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>
      <w:r>
        <w:br w:type="page"/>
      </w:r>
    </w:p>
    <w:p>
      <w:pPr>
        <w:pStyle w:val="Heading1"/>
      </w:pPr>
      <w:r>
        <w:t>2. File Upload Phase</w:t>
      </w:r>
    </w:p>
    <w:p>
      <w:pPr>
        <w:pStyle w:val="Heading2"/>
      </w:pPr>
      <w:r>
        <w:t>2.1 Hidden Files (.gitignore, .github) Missing</w:t>
      </w:r>
    </w:p>
    <w:p>
      <w:r>
        <w:rPr>
          <w:b/>
        </w:rPr>
        <w:t xml:space="preserve">Symptom: </w:t>
      </w:r>
      <w:r>
        <w:t>Windows hides dot-prefixed files by default. User could not see .gitignore and .github/ when dragging files to GitHub upload.</w:t>
      </w:r>
    </w:p>
    <w:p>
      <w:r>
        <w:rPr>
          <w:b/>
        </w:rPr>
        <w:t xml:space="preserve">Solution: </w:t>
      </w:r>
      <w:r>
        <w:t>Create these files manually via GitHub web UI: Add file -&gt; Create new file. Paste content directly.</w:t>
      </w:r>
    </w:p>
    <w:p>
      <w:pPr>
        <w:pStyle w:val="Heading2"/>
      </w:pPr>
      <w:r>
        <w:t>2.2 gradlew Script Missing</w:t>
      </w:r>
    </w:p>
    <w:p>
      <w:r>
        <w:rPr>
          <w:b/>
        </w:rPr>
        <w:t xml:space="preserve">Symptom: </w:t>
      </w:r>
      <w:r>
        <w:t>GitHub Actions error: "chmod: cannot access gradlew: No such file or directory"</w:t>
      </w:r>
    </w:p>
    <w:p>
      <w:r>
        <w:rPr>
          <w:b/>
        </w:rPr>
        <w:t xml:space="preserve">Solution: </w:t>
      </w:r>
      <w:r>
        <w:t>Option A: Add gradle wrapper --gradle-version 8.7 step in workflow to auto-generate.</w:t>
        <w:br/>
        <w:t>Option B: Use gradle assembleDebug directly (skip local wrapper).</w:t>
      </w:r>
    </w:p>
    <w:p>
      <w:pPr>
        <w:pStyle w:val="Heading2"/>
      </w:pPr>
      <w:r>
        <w:t>2.3 Nested Project Directory</w:t>
      </w:r>
    </w:p>
    <w:p>
      <w:r>
        <w:rPr>
          <w:b/>
        </w:rPr>
        <w:t xml:space="preserve">Symptom: </w:t>
      </w:r>
      <w:r>
        <w:t>Repository root contains GuangYinRuSuo/ which contains another GuangYinRuSuo/, making paths GuangYinRuSuo/GuangYinRuSuo/...</w:t>
      </w:r>
    </w:p>
    <w:p>
      <w:r>
        <w:rPr>
          <w:b/>
        </w:rPr>
        <w:t xml:space="preserve">Solution: </w:t>
      </w:r>
      <w:r>
        <w:t>Upload the CONTENTS of the extracted folder, not the folder itself. build.gradle.kts must be at repository root.</w:t>
      </w:r>
    </w:p>
    <w:p>
      <w:r>
        <w:br w:type="page"/>
      </w:r>
    </w:p>
    <w:p>
      <w:pPr>
        <w:pStyle w:val="Heading1"/>
      </w:pPr>
      <w:r>
        <w:t>3. Gradle Build Phase</w:t>
      </w:r>
    </w:p>
    <w:p>
      <w:pPr>
        <w:pStyle w:val="Heading2"/>
      </w:pPr>
      <w:r>
        <w:t>3.1 Unused Compose Plugin</w:t>
      </w:r>
    </w:p>
    <w:p>
      <w:r>
        <w:rPr>
          <w:b/>
        </w:rPr>
        <w:t xml:space="preserve">Error: </w:t>
      </w:r>
      <w:r>
        <w:t>Plugin [id: org.jetbrains.kotlin.plugin.compose, version: 1.9.24] was not found</w:t>
      </w:r>
    </w:p>
    <w:p>
      <w:r>
        <w:rPr>
          <w:b/>
        </w:rPr>
        <w:t xml:space="preserve">Root Cause: </w:t>
      </w:r>
      <w:r>
        <w:t>AI added kotlin.plugin.compose to build.gradle.kts. Project uses XML+Fragment, not Compose.</w:t>
      </w:r>
    </w:p>
    <w:p>
      <w:r>
        <w:rPr>
          <w:b/>
        </w:rPr>
        <w:t xml:space="preserve">Fix: </w:t>
      </w:r>
      <w:r>
        <w:t>Remove id("org.jetbrains.kotlin.plugin.compose") from build.gradle.kts</w:t>
      </w:r>
    </w:p>
    <w:p>
      <w:pPr>
        <w:pStyle w:val="Heading2"/>
      </w:pPr>
      <w:r>
        <w:t>3.2 Manifest Permission Placement</w:t>
      </w:r>
    </w:p>
    <w:p>
      <w:r>
        <w:rPr>
          <w:b/>
        </w:rPr>
        <w:t xml:space="preserve">Error: </w:t>
      </w:r>
      <w:r>
        <w:t>AAPT: unexpected element &lt;uses-permission&gt; found in &lt;manifest&gt;&lt;application&gt;</w:t>
      </w:r>
    </w:p>
    <w:p>
      <w:r>
        <w:rPr>
          <w:b/>
        </w:rPr>
        <w:t xml:space="preserve">Root Cause: </w:t>
      </w:r>
      <w:r>
        <w:t>PACKAGE_USAGE_STATS permission was placed inside &lt;application&gt; tag. All &lt;uses-permission&gt; must be direct children of &lt;manifest&gt;.</w:t>
      </w:r>
    </w:p>
    <w:p>
      <w:r>
        <w:rPr>
          <w:b/>
        </w:rPr>
        <w:t xml:space="preserve">Fix: </w:t>
      </w:r>
      <w:r>
        <w:t>Move &lt;uses-permission&gt; elements outside of &lt;application&gt;, placing them just inside &lt;manifest&gt;.</w:t>
      </w:r>
    </w:p>
    <w:p>
      <w:r>
        <w:br w:type="page"/>
      </w:r>
    </w:p>
    <w:p>
      <w:pPr>
        <w:pStyle w:val="Heading1"/>
      </w:pPr>
      <w:r>
        <w:t>4. Resource File Compilation Issues</w:t>
      </w:r>
    </w:p>
    <w:p>
      <w:pPr>
        <w:pStyle w:val="Heading2"/>
      </w:pPr>
      <w:r>
        <w:t>4.1 Non-existent Attribute References</w:t>
      </w:r>
    </w:p>
    <w:p>
      <w:r>
        <w:rPr>
          <w:b/>
        </w:rPr>
        <w:t>Errors:</w:t>
      </w:r>
    </w:p>
    <w:p>
      <w:pPr>
        <w:pStyle w:val="ListBullet"/>
      </w:pPr>
      <w:r>
        <w:t>resource attr/colorBackground not found</w:t>
      </w:r>
    </w:p>
    <w:p>
      <w:pPr>
        <w:pStyle w:val="ListBullet"/>
      </w:pPr>
      <w:r>
        <w:t>attribute chipTextColor not found</w:t>
      </w:r>
    </w:p>
    <w:p>
      <w:pPr>
        <w:pStyle w:val="ListBullet"/>
      </w:pPr>
      <w:r>
        <w:t>resource style/Widget.Material3.Chip.Filled not found</w:t>
      </w:r>
    </w:p>
    <w:p>
      <w:pPr>
        <w:pStyle w:val="ListBullet"/>
      </w:pPr>
      <w:r>
        <w:t>attribute android:iconSize not found</w:t>
      </w:r>
    </w:p>
    <w:p>
      <w:r>
        <w:rPr>
          <w:b/>
        </w:rPr>
        <w:t xml:space="preserve">Root Cause: </w:t>
      </w:r>
      <w:r>
        <w:t>Material 3 Chip component was used in XML but with incorrect style references. android:iconSize is not a standard framework attribute.</w:t>
      </w:r>
    </w:p>
    <w:p>
      <w:pPr>
        <w:pStyle w:val="Heading2"/>
      </w:pPr>
      <w:r>
        <w:t>4.2 Incompatible Padding Syntax</w:t>
      </w:r>
    </w:p>
    <w:p>
      <w:r>
        <w:rPr>
          <w:b/>
        </w:rPr>
        <w:t xml:space="preserve">Error: </w:t>
      </w:r>
      <w:r>
        <w:t>'8dp 24dp' is incompatible with attribute padding (attr) dimension</w:t>
      </w:r>
    </w:p>
    <w:p>
      <w:r>
        <w:rPr>
          <w:b/>
        </w:rPr>
        <w:t xml:space="preserve">Root Cause: </w:t>
      </w:r>
      <w:r>
        <w:t>Space-separated multi-value padding (e.g. padding="8dp 24dp") requires minSdk &gt;= 31 (Android 12). Project minSdk = 29.</w:t>
      </w:r>
    </w:p>
    <w:p>
      <w:r>
        <w:rPr>
          <w:b/>
        </w:rPr>
        <w:t xml:space="preserve">Fix: </w:t>
      </w:r>
      <w:r>
        <w:t>Replace with individual attributes: android:paddingTop, paddingBottom, paddingLeft, paddingRight</w:t>
      </w:r>
    </w:p>
    <w:p>
      <w:pPr>
        <w:pStyle w:val="Heading2"/>
      </w:pPr>
      <w:r>
        <w:t>4.3 XML Special Character Parsing Error</w:t>
      </w:r>
    </w:p>
    <w:p>
      <w:r>
        <w:rPr>
          <w:b/>
        </w:rPr>
        <w:t xml:space="preserve">Error: </w:t>
      </w:r>
      <w:r>
        <w:t>XML document structures must start and end within the same entity</w:t>
      </w:r>
    </w:p>
    <w:p>
      <w:r>
        <w:rPr>
          <w:b/>
        </w:rPr>
        <w:t xml:space="preserve">Root Cause: </w:t>
      </w:r>
      <w:r>
        <w:t>Unicode special characters (▶, ⏹) in layout XML cause parser issues in some Gradle versions.</w:t>
      </w:r>
    </w:p>
    <w:p>
      <w:r>
        <w:rPr>
          <w:b/>
        </w:rPr>
        <w:t xml:space="preserve">Fix: </w:t>
      </w:r>
      <w:r>
        <w:t>Replace with plain text (e.g. "START", "STOP") or use string resources.</w:t>
      </w:r>
    </w:p>
    <w:p>
      <w:pPr>
        <w:pStyle w:val="Heading2"/>
      </w:pPr>
      <w:r>
        <w:t>4.4 String Format Warning</w:t>
      </w:r>
    </w:p>
    <w:p>
      <w:r>
        <w:rPr>
          <w:b/>
        </w:rPr>
        <w:t xml:space="preserve">Warning: </w:t>
      </w:r>
      <w:r>
        <w:t>Multiple substitutions specified in non-positional format of string resource</w:t>
      </w:r>
    </w:p>
    <w:p>
      <w:r>
        <w:rPr>
          <w:b/>
        </w:rPr>
        <w:t xml:space="preserve">Fix: </w:t>
      </w:r>
      <w:r>
        <w:t>Add formatted="false" attribute to the string resource, or use positional placeholders (%1$s, %2$d).</w:t>
      </w:r>
    </w:p>
    <w:p>
      <w:r>
        <w:br w:type="page"/>
      </w:r>
    </w:p>
    <w:p>
      <w:pPr>
        <w:pStyle w:val="Heading1"/>
      </w:pPr>
      <w:r>
        <w:t>5. Kotlin Source Compilation Issues</w:t>
      </w:r>
    </w:p>
    <w:p>
      <w:pPr>
        <w:pStyle w:val="Heading2"/>
      </w:pPr>
      <w:r>
        <w:t>5.1 Error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HourlyTimelineAdapter.kt</w:t>
            </w:r>
          </w:p>
        </w:tc>
        <w:tc>
          <w:tcPr>
            <w:tcW w:type="dxa" w:w="2880"/>
          </w:tcPr>
          <w:p>
            <w:r>
              <w:t>Unresolved: material_dynamic_neutral95</w:t>
            </w:r>
          </w:p>
        </w:tc>
        <w:tc>
          <w:tcPr>
            <w:tcW w:type="dxa" w:w="2880"/>
          </w:tcPr>
          <w:p>
            <w:r>
              <w:t>Use R.color.timeline_line_color</w:t>
            </w:r>
          </w:p>
        </w:tc>
      </w:tr>
      <w:tr>
        <w:tc>
          <w:tcPr>
            <w:tcW w:type="dxa" w:w="2880"/>
          </w:tcPr>
          <w:p>
            <w:r>
              <w:t>PomodoroFragment.kt</w:t>
            </w:r>
          </w:p>
        </w:tc>
        <w:tc>
          <w:tcPr>
            <w:tcW w:type="dxa" w:w="2880"/>
          </w:tcPr>
          <w:p>
            <w:r>
              <w:t>Unresolved: setIconResource</w:t>
            </w:r>
          </w:p>
        </w:tc>
        <w:tc>
          <w:tcPr>
            <w:tcW w:type="dxa" w:w="2880"/>
          </w:tcPr>
          <w:p>
            <w:r>
              <w:t>Use setText + setBackgroundColor</w:t>
            </w:r>
          </w:p>
        </w:tc>
      </w:tr>
      <w:tr>
        <w:tc>
          <w:tcPr>
            <w:tcW w:type="dxa" w:w="2880"/>
          </w:tcPr>
          <w:p>
            <w:r>
              <w:t>PomodoroFragment.kt</w:t>
            </w:r>
          </w:p>
        </w:tc>
        <w:tc>
          <w:tcPr>
            <w:tcW w:type="dxa" w:w="2880"/>
          </w:tcPr>
          <w:p>
            <w:r>
              <w:t>Unresolved: setChipBackgroundColorResource</w:t>
            </w:r>
          </w:p>
        </w:tc>
        <w:tc>
          <w:tcPr>
            <w:tcW w:type="dxa" w:w="2880"/>
          </w:tcPr>
          <w:p>
            <w:r>
              <w:t>Chip -&gt; TextView, use setBackgroundColor</w:t>
            </w:r>
          </w:p>
        </w:tc>
      </w:tr>
      <w:tr>
        <w:tc>
          <w:tcPr>
            <w:tcW w:type="dxa" w:w="2880"/>
          </w:tcPr>
          <w:p>
            <w:r>
              <w:t>AppUsageStatsFragment.kt</w:t>
            </w:r>
          </w:p>
        </w:tc>
        <w:tc>
          <w:tcPr>
            <w:tcW w:type="dxa" w:w="2880"/>
          </w:tcPr>
          <w:p>
            <w:r>
              <w:t>Unresolved: add (on List)</w:t>
            </w:r>
          </w:p>
        </w:tc>
        <w:tc>
          <w:tcPr>
            <w:tcW w:type="dxa" w:w="2880"/>
          </w:tcPr>
          <w:p>
            <w:r>
              <w:t>Use mutableListOf + forEach</w:t>
            </w:r>
          </w:p>
        </w:tc>
      </w:tr>
      <w:tr>
        <w:tc>
          <w:tcPr>
            <w:tcW w:type="dxa" w:w="2880"/>
          </w:tcPr>
          <w:p>
            <w:r>
              <w:t>AppUsageStatsFragment.kt</w:t>
            </w:r>
          </w:p>
        </w:tc>
        <w:tc>
          <w:tcPr>
            <w:tcW w:type="dxa" w:w="2880"/>
          </w:tcPr>
          <w:p>
            <w:r>
              <w:t>Unresolved: centerTextColor</w:t>
            </w:r>
          </w:p>
        </w:tc>
        <w:tc>
          <w:tcPr>
            <w:tcW w:type="dxa" w:w="2880"/>
          </w:tcPr>
          <w:p>
            <w:r>
              <w:t>Remove this property call</w:t>
            </w:r>
          </w:p>
        </w:tc>
      </w:tr>
      <w:tr>
        <w:tc>
          <w:tcPr>
            <w:tcW w:type="dxa" w:w="2880"/>
          </w:tcPr>
          <w:p>
            <w:r>
              <w:t>TimelineFragment.kt</w:t>
            </w:r>
          </w:p>
        </w:tc>
        <w:tc>
          <w:tcPr>
            <w:tcW w:type="dxa" w:w="2880"/>
          </w:tcPr>
          <w:p>
            <w:r>
              <w:t>Cannot access postValue (protected)</w:t>
            </w:r>
          </w:p>
        </w:tc>
        <w:tc>
          <w:tcPr>
            <w:tcW w:type="dxa" w:w="2880"/>
          </w:tcPr>
          <w:p>
            <w:r>
              <w:t>Call postValue inside ViewModel only</w:t>
            </w:r>
          </w:p>
        </w:tc>
      </w:tr>
      <w:tr>
        <w:tc>
          <w:tcPr>
            <w:tcW w:type="dxa" w:w="2880"/>
          </w:tcPr>
          <w:p>
            <w:r>
              <w:t>settings.gradle.kts</w:t>
            </w:r>
          </w:p>
        </w:tc>
        <w:tc>
          <w:tcPr>
            <w:tcW w:type="dxa" w:w="2880"/>
          </w:tcPr>
          <w:p>
            <w:r>
              <w:t>No signature of: dependencyResolution</w:t>
            </w:r>
          </w:p>
        </w:tc>
        <w:tc>
          <w:tcPr>
            <w:tcW w:type="dxa" w:w="2880"/>
          </w:tcPr>
          <w:p>
            <w:r>
              <w:t>Use dependencyResolutionManagement</w:t>
            </w:r>
          </w:p>
        </w:tc>
      </w:tr>
      <w:tr>
        <w:tc>
          <w:tcPr>
            <w:tcW w:type="dxa" w:w="2880"/>
          </w:tcPr>
          <w:p>
            <w:r>
              <w:t>build.gradle.kts</w:t>
            </w:r>
          </w:p>
        </w:tc>
        <w:tc>
          <w:tcPr>
            <w:tcW w:type="dxa" w:w="2880"/>
          </w:tcPr>
          <w:p>
            <w:r>
              <w:t>Compose plugin not found</w:t>
            </w:r>
          </w:p>
        </w:tc>
        <w:tc>
          <w:tcPr>
            <w:tcW w:type="dxa" w:w="2880"/>
          </w:tcPr>
          <w:p>
            <w:r>
              <w:t>Remove unused compose plugin</w:t>
            </w:r>
          </w:p>
        </w:tc>
      </w:tr>
      <w:tr>
        <w:tc>
          <w:tcPr>
            <w:tcW w:type="dxa" w:w="2880"/>
          </w:tcPr>
          <w:p>
            <w:r>
              <w:t>strings.xml</w:t>
            </w:r>
          </w:p>
        </w:tc>
        <w:tc>
          <w:tcPr>
            <w:tcW w:type="dxa" w:w="2880"/>
          </w:tcPr>
          <w:p>
            <w:r>
              <w:t>Non-positional format warning</w:t>
            </w:r>
          </w:p>
        </w:tc>
        <w:tc>
          <w:tcPr>
            <w:tcW w:type="dxa" w:w="2880"/>
          </w:tcPr>
          <w:p>
            <w:r>
              <w:t>Add formatted="false"</w:t>
            </w:r>
          </w:p>
        </w:tc>
      </w:tr>
    </w:tbl>
    <w:p/>
    <w:p>
      <w:pPr>
        <w:pStyle w:val="Heading2"/>
      </w:pPr>
      <w:r>
        <w:t>5.2 Common Kotlin Pitfalls</w:t>
      </w:r>
    </w:p>
    <w:p>
      <w:pPr>
        <w:pStyle w:val="ListBullet"/>
      </w:pPr>
      <w:r>
        <w:t>Collection immutability: Kotlin default collections (List, Set, Map) are read-only. Use mutableListOf() when modification is needed.</w:t>
      </w:r>
    </w:p>
    <w:p>
      <w:pPr>
        <w:pStyle w:val="ListBullet"/>
      </w:pPr>
      <w:r>
        <w:t>LiveData encapsulation: postValue() and setValue() are protected. Called from ViewModel, never from Fragment/Activity.</w:t>
      </w:r>
    </w:p>
    <w:p>
      <w:pPr>
        <w:pStyle w:val="ListBullet"/>
      </w:pPr>
      <w:r>
        <w:t>Resource references: Use ContextCompat.getColor() for theme-aware color access. Avoid referencing ?attr/ directly in code.</w:t>
      </w:r>
    </w:p>
    <w:p>
      <w:pPr>
        <w:pStyle w:val="ListBullet"/>
      </w:pPr>
      <w:r>
        <w:t>Type-safe builders: PieEntry list must be mutableListOf when using add() operations.</w:t>
      </w:r>
    </w:p>
    <w:p>
      <w:r>
        <w:br w:type="page"/>
      </w:r>
    </w:p>
    <w:p>
      <w:pPr>
        <w:pStyle w:val="Heading1"/>
      </w:pPr>
      <w:r>
        <w:t>6. Best Practices &amp; Standards</w:t>
      </w:r>
    </w:p>
    <w:p>
      <w:pPr>
        <w:pStyle w:val="Heading2"/>
      </w:pPr>
      <w:r>
        <w:t>6.1 Project Structure</w:t>
      </w:r>
    </w:p>
    <w:p>
      <w:pPr>
        <w:pStyle w:val="ListBullet"/>
      </w:pPr>
      <w:r>
        <w:t>build.gradle.kts (project-level) MUST be at repository root</w:t>
      </w:r>
    </w:p>
    <w:p>
      <w:pPr>
        <w:pStyle w:val="ListBullet"/>
      </w:pPr>
      <w:r>
        <w:t>settings.gradle.kts MUST be at repository root</w:t>
      </w:r>
    </w:p>
    <w:p>
      <w:pPr>
        <w:pStyle w:val="ListBullet"/>
      </w:pPr>
      <w:r>
        <w:t>.github/workflows/build.yml is REQUIRED for CI/CD</w:t>
      </w:r>
    </w:p>
    <w:p>
      <w:pPr>
        <w:pStyle w:val="ListBullet"/>
      </w:pPr>
      <w:r>
        <w:t>.gitignore MUST include build/, .gradle/, .idea/, *.apk</w:t>
      </w:r>
    </w:p>
    <w:p>
      <w:pPr>
        <w:pStyle w:val="ListBullet"/>
      </w:pPr>
      <w:r>
        <w:t>All resource files under app/src/main/res/ organized by type</w:t>
      </w:r>
    </w:p>
    <w:p>
      <w:pPr>
        <w:pStyle w:val="Heading2"/>
      </w:pPr>
      <w:r>
        <w:t>6.2 Gradle Configuration</w:t>
      </w:r>
    </w:p>
    <w:p>
      <w:pPr>
        <w:pStyle w:val="ListBullet"/>
      </w:pPr>
      <w:r>
        <w:t>AGP 8.5.0 + Gradle 8.7: proven stable combination</w:t>
      </w:r>
    </w:p>
    <w:p>
      <w:pPr>
        <w:pStyle w:val="ListBullet"/>
      </w:pPr>
      <w:r>
        <w:t>Kotlin: use consistent version 1.9.24</w:t>
      </w:r>
    </w:p>
    <w:p>
      <w:pPr>
        <w:pStyle w:val="ListBullet"/>
      </w:pPr>
      <w:r>
        <w:t>compileSdk / targetSdk = 34, minSdk = 29</w:t>
      </w:r>
    </w:p>
    <w:p>
      <w:pPr>
        <w:pStyle w:val="ListBullet"/>
      </w:pPr>
      <w:r>
        <w:t>Only declare plugins the project actually uses (no Compose if not using Compose)</w:t>
      </w:r>
    </w:p>
    <w:p>
      <w:pPr>
        <w:pStyle w:val="ListBullet"/>
      </w:pPr>
      <w:r>
        <w:t>All &lt;uses-permission&gt; must be direct children of &lt;manifest&gt;, outside &lt;application&gt;</w:t>
      </w:r>
    </w:p>
    <w:p>
      <w:pPr>
        <w:pStyle w:val="Heading2"/>
      </w:pPr>
      <w:r>
        <w:t>6.3 Resource Files</w:t>
      </w:r>
    </w:p>
    <w:p>
      <w:pPr>
        <w:pStyle w:val="ListBullet"/>
      </w:pPr>
      <w:r>
        <w:t>Use direct color references @color/xxx, avoid ?attr/colorXxx in layout XML</w:t>
      </w:r>
    </w:p>
    <w:p>
      <w:pPr>
        <w:pStyle w:val="ListBullet"/>
      </w:pPr>
      <w:r>
        <w:t>Specify padding with individual attributes (paddingTop, paddingBottom, etc.) for broad compatibility</w:t>
      </w:r>
    </w:p>
    <w:p>
      <w:pPr>
        <w:pStyle w:val="ListBullet"/>
      </w:pPr>
      <w:r>
        <w:t>Avoid Unicode special characters (▶, ⏹, ★) in XML layout files - use string resources or plain text</w:t>
      </w:r>
    </w:p>
    <w:p>
      <w:pPr>
        <w:pStyle w:val="ListBullet"/>
      </w:pPr>
      <w:r>
        <w:t>Multi-placeholder strings: add formatted="false" or use positional format (%1$s, %2$d)</w:t>
      </w:r>
    </w:p>
    <w:p>
      <w:pPr>
        <w:pStyle w:val="ListBullet"/>
      </w:pPr>
      <w:r>
        <w:t>Keep Material3 component usage simple - avoid Chip custom styling unless material library is properly included</w:t>
      </w:r>
    </w:p>
    <w:p>
      <w:pPr>
        <w:pStyle w:val="Heading2"/>
      </w:pPr>
      <w:r>
        <w:t>6.4 Kotlin Code</w:t>
      </w:r>
    </w:p>
    <w:p>
      <w:pPr>
        <w:pStyle w:val="ListBullet"/>
      </w:pPr>
      <w:r>
        <w:t>Use mutableListOf / mutableMapOf when modification is needed</w:t>
      </w:r>
    </w:p>
    <w:p>
      <w:pPr>
        <w:pStyle w:val="ListBullet"/>
      </w:pPr>
      <w:r>
        <w:t>LiveData postValue/setValue: ViewModel only; Fragment reads via getValue()</w:t>
      </w:r>
    </w:p>
    <w:p>
      <w:pPr>
        <w:pStyle w:val="ListBullet"/>
      </w:pPr>
      <w:r>
        <w:t>Use ContextCompat.getColor() for color resource resolution</w:t>
      </w:r>
    </w:p>
    <w:p>
      <w:pPr>
        <w:pStyle w:val="ListBullet"/>
      </w:pPr>
      <w:r>
        <w:t>Use requireActivity().runOnUiThread {} for UI updates from background</w:t>
      </w:r>
    </w:p>
    <w:p>
      <w:pPr>
        <w:pStyle w:val="ListBullet"/>
      </w:pPr>
      <w:r>
        <w:t>Always specify type explicitly for collection builders</w:t>
      </w:r>
    </w:p>
    <w:p>
      <w:pPr>
        <w:pStyle w:val="Heading2"/>
      </w:pPr>
      <w:r>
        <w:t>6.5 GitHub Actions Workflow</w:t>
      </w:r>
    </w:p>
    <w:p>
      <w:pPr>
        <w:pStyle w:val="ListBullet"/>
      </w:pPr>
      <w:r>
        <w:t>Use gradle/actions/setup-gradle@v3 with explicit gradle-version: 8.7</w:t>
      </w:r>
    </w:p>
    <w:p>
      <w:pPr>
        <w:pStyle w:val="ListBullet"/>
      </w:pPr>
      <w:r>
        <w:t>Use gradle assembleDebug (not ./gradlew) to avoid wrapper missing issues</w:t>
      </w:r>
    </w:p>
    <w:p>
      <w:pPr>
        <w:pStyle w:val="ListBullet"/>
      </w:pPr>
      <w:r>
        <w:t>Always use --no-daemon flag in CI environments</w:t>
      </w:r>
    </w:p>
    <w:p>
      <w:pPr>
        <w:pStyle w:val="ListBullet"/>
      </w:pPr>
      <w:r>
        <w:t>Upload path: **/app/build/outputs/apk/debug/*.apk for flexible directory matching</w:t>
      </w:r>
    </w:p>
    <w:p>
      <w:pPr>
        <w:pStyle w:val="ListBullet"/>
      </w:pPr>
      <w:r>
        <w:t>Add a "list files" step before build to debug directory issues</w:t>
      </w:r>
    </w:p>
    <w:p>
      <w:pPr>
        <w:pStyle w:val="ListBullet"/>
      </w:pPr>
      <w:r>
        <w:t>Use --stacktrace flag on build failure for detailed error logs</w:t>
      </w:r>
    </w:p>
    <w:p>
      <w:r>
        <w:br w:type="page"/>
      </w:r>
    </w:p>
    <w:p>
      <w:pPr>
        <w:pStyle w:val="Heading1"/>
      </w:pPr>
      <w:r>
        <w:t>7. Conclusion &amp; Recommendations</w:t>
      </w:r>
    </w:p>
    <w:p>
      <w:r>
        <w:t>The full compilation journey encountered 16 distinct issues across 4 phases: file upload (3 issues), Gradle configuration (2 issues), resource files (5 issues), and Kotlin compilation (6 issues). Each issue was resolved and documented for future reference.</w:t>
      </w:r>
    </w:p>
    <w:p>
      <w:pPr>
        <w:pStyle w:val="Heading2"/>
      </w:pPr>
      <w:r>
        <w:t>Key Takeaways</w:t>
      </w:r>
    </w:p>
    <w:p>
      <w:r>
        <w:rPr>
          <w:b/>
        </w:rPr>
        <w:t xml:space="preserve">Convention over Configuration: </w:t>
      </w:r>
      <w:r>
        <w:t>Define project structure standards upfront. AI-generated code must follow these standards strictly. Always verify the directory structure before first push.</w:t>
      </w:r>
    </w:p>
    <w:p>
      <w:r>
        <w:rPr>
          <w:b/>
        </w:rPr>
        <w:t xml:space="preserve">Compatibility First: </w:t>
      </w:r>
      <w:r>
        <w:t>minSdk determines available API surface. Any API usage beyond minSdk version needs conditional handling or compatibility checks.</w:t>
      </w:r>
    </w:p>
    <w:p>
      <w:r>
        <w:rPr>
          <w:b/>
        </w:rPr>
        <w:t xml:space="preserve">Conservative Component Selection: </w:t>
      </w:r>
      <w:r>
        <w:t>Prefer standard Android Views over custom-styled Material Components. Avoid chipTextColor, iconSize, and other non-standard attributes.</w:t>
      </w:r>
    </w:p>
    <w:p>
      <w:r>
        <w:rPr>
          <w:b/>
        </w:rPr>
        <w:t xml:space="preserve">GitHub Actions as Debug Tool: </w:t>
      </w:r>
      <w:r>
        <w:t>Every push provides a full compilation log. Use --stacktrace and --info flags liberally. Always add a directory listing step in the workflow.</w:t>
      </w:r>
    </w:p>
    <w:p>
      <w:r>
        <w:rPr>
          <w:b/>
        </w:rPr>
        <w:t xml:space="preserve">AI Code Requires Validation: </w:t>
      </w:r>
      <w:r>
        <w:t>AI frequently generates non-existent APIs, incorrect version plugins, and incompatible syntax. Establish a generate -&gt; review -&gt; test pipeline.</w:t>
      </w:r>
    </w:p>
    <w:p>
      <w:r>
        <w:rPr>
          <w:b/>
        </w:rPr>
        <w:t xml:space="preserve">Build Error Knowledge Base: </w:t>
      </w:r>
      <w:r>
        <w:t>Every compilation error is a learning opportunity. Document all errors with root cause and fix. Use this knowledge base as a pre-submission checklist.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